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65B2CB" w14:textId="77777777" w:rsidR="00783B02" w:rsidRPr="00190AFF" w:rsidRDefault="00190AFF">
      <w:pPr>
        <w:pStyle w:val="Ttulo"/>
        <w:jc w:val="center"/>
        <w:rPr>
          <w:lang w:val="es-CR"/>
        </w:rPr>
      </w:pPr>
      <w:r w:rsidRPr="00190AFF">
        <w:rPr>
          <w:lang w:val="es-CR"/>
        </w:rPr>
        <w:t>Fabricio Mora Gómez</w:t>
      </w:r>
    </w:p>
    <w:p w14:paraId="1B88E34D" w14:textId="77777777" w:rsidR="00783B02" w:rsidRPr="00190AFF" w:rsidRDefault="00190AFF">
      <w:pPr>
        <w:jc w:val="center"/>
        <w:rPr>
          <w:lang w:val="es-CR"/>
        </w:rPr>
      </w:pPr>
      <w:r w:rsidRPr="00190AFF">
        <w:rPr>
          <w:b/>
          <w:lang w:val="es-CR"/>
        </w:rPr>
        <w:t>Alajuela, Costa Rica | 6488-5279 | morafabricio86@gmail.com</w:t>
      </w:r>
      <w:r w:rsidRPr="00190AFF">
        <w:rPr>
          <w:b/>
          <w:lang w:val="es-CR"/>
        </w:rPr>
        <w:br/>
      </w:r>
      <w:r w:rsidRPr="00190AFF">
        <w:rPr>
          <w:lang w:val="es-CR"/>
        </w:rPr>
        <w:t>GitHub: https://github.com/chicho377</w:t>
      </w:r>
    </w:p>
    <w:p w14:paraId="6D84B45F" w14:textId="77777777" w:rsidR="00783B02" w:rsidRPr="00190AFF" w:rsidRDefault="00190AFF">
      <w:pPr>
        <w:pStyle w:val="Ttulo1"/>
        <w:rPr>
          <w:lang w:val="es-CR"/>
        </w:rPr>
      </w:pPr>
      <w:r w:rsidRPr="00190AFF">
        <w:rPr>
          <w:lang w:val="es-CR"/>
        </w:rPr>
        <w:t>Perfil Profesional</w:t>
      </w:r>
    </w:p>
    <w:p w14:paraId="17089195" w14:textId="77777777" w:rsidR="00783B02" w:rsidRPr="00190AFF" w:rsidRDefault="00190AFF">
      <w:pPr>
        <w:rPr>
          <w:lang w:val="es-CR"/>
        </w:rPr>
      </w:pPr>
      <w:r w:rsidRPr="00190AFF">
        <w:rPr>
          <w:lang w:val="es-CR"/>
        </w:rPr>
        <w:t xml:space="preserve">Estudiante de Ingeniería en Sistemas con enfoque en desarrollo de software y desarrollo web. Experiencia </w:t>
      </w:r>
      <w:r w:rsidRPr="00190AFF">
        <w:rPr>
          <w:lang w:val="es-CR"/>
        </w:rPr>
        <w:t>desarrollando aplicaciones web y de escritorio desde cero, incluyendo diseño de requerimientos, arquitectura básica, interfaz de usuario y conexión con bases de datos. Capacidad para trabajar de forma autónoma en proyectos completos, aplicar buenas práctic</w:t>
      </w:r>
      <w:r w:rsidRPr="00190AFF">
        <w:rPr>
          <w:lang w:val="es-CR"/>
        </w:rPr>
        <w:t>as de desarrollo y adaptarme rápidamente a nuevas tecnologías. Interesado en crecer profesionalmente dentro del área de desarrollo de software, participar en proyectos reales y continuar fortaleciendo mis habilidades técnicas.</w:t>
      </w:r>
    </w:p>
    <w:p w14:paraId="3EC5B85A" w14:textId="77777777" w:rsidR="00783B02" w:rsidRPr="00190AFF" w:rsidRDefault="00190AFF">
      <w:pPr>
        <w:pStyle w:val="Ttulo1"/>
        <w:rPr>
          <w:lang w:val="es-CR"/>
        </w:rPr>
      </w:pPr>
      <w:r w:rsidRPr="00190AFF">
        <w:rPr>
          <w:lang w:val="es-CR"/>
        </w:rPr>
        <w:t>Tecnologías y Conocimientos</w:t>
      </w:r>
    </w:p>
    <w:p w14:paraId="423E2984" w14:textId="77777777" w:rsidR="00783B02" w:rsidRPr="00190AFF" w:rsidRDefault="00190AFF">
      <w:pPr>
        <w:rPr>
          <w:lang w:val="es-CR"/>
        </w:rPr>
      </w:pPr>
      <w:r w:rsidRPr="00190AFF">
        <w:rPr>
          <w:lang w:val="es-CR"/>
        </w:rPr>
        <w:t>L</w:t>
      </w:r>
      <w:r w:rsidRPr="00190AFF">
        <w:rPr>
          <w:lang w:val="es-CR"/>
        </w:rPr>
        <w:t>enguajes de programación:</w:t>
      </w:r>
      <w:r w:rsidRPr="00190AFF">
        <w:rPr>
          <w:lang w:val="es-CR"/>
        </w:rPr>
        <w:br/>
        <w:t>C#, Java, HTML, CSS, JavaScript, PHP, Python (básico).</w:t>
      </w:r>
    </w:p>
    <w:p w14:paraId="65CB781B" w14:textId="77777777" w:rsidR="00783B02" w:rsidRPr="00190AFF" w:rsidRDefault="00190AFF">
      <w:pPr>
        <w:rPr>
          <w:lang w:val="es-CR"/>
        </w:rPr>
      </w:pPr>
      <w:r w:rsidRPr="00190AFF">
        <w:rPr>
          <w:lang w:val="es-CR"/>
        </w:rPr>
        <w:t>Frameworks y tecnologías web:</w:t>
      </w:r>
      <w:r w:rsidRPr="00190AFF">
        <w:rPr>
          <w:lang w:val="es-CR"/>
        </w:rPr>
        <w:br/>
        <w:t>React (básico), Angular (básico), desarrollo web front‑end y back‑end.</w:t>
      </w:r>
    </w:p>
    <w:p w14:paraId="49CB84C4" w14:textId="77777777" w:rsidR="00783B02" w:rsidRPr="00190AFF" w:rsidRDefault="00190AFF">
      <w:pPr>
        <w:rPr>
          <w:lang w:val="es-CR"/>
        </w:rPr>
      </w:pPr>
      <w:r w:rsidRPr="00190AFF">
        <w:rPr>
          <w:lang w:val="es-CR"/>
        </w:rPr>
        <w:t>Bases de datos:</w:t>
      </w:r>
      <w:r w:rsidRPr="00190AFF">
        <w:rPr>
          <w:lang w:val="es-CR"/>
        </w:rPr>
        <w:br/>
        <w:t>SQL Server, MySQL.</w:t>
      </w:r>
    </w:p>
    <w:p w14:paraId="1FB12EB1" w14:textId="77777777" w:rsidR="00783B02" w:rsidRPr="00190AFF" w:rsidRDefault="00190AFF">
      <w:pPr>
        <w:rPr>
          <w:lang w:val="es-CR"/>
        </w:rPr>
      </w:pPr>
      <w:r w:rsidRPr="00190AFF">
        <w:rPr>
          <w:lang w:val="es-CR"/>
        </w:rPr>
        <w:t>Herramientas de desarrollo:</w:t>
      </w:r>
      <w:r w:rsidRPr="00190AFF">
        <w:rPr>
          <w:lang w:val="es-CR"/>
        </w:rPr>
        <w:br/>
        <w:t>Git, Visual</w:t>
      </w:r>
      <w:r w:rsidRPr="00190AFF">
        <w:rPr>
          <w:lang w:val="es-CR"/>
        </w:rPr>
        <w:t xml:space="preserve"> Studio, Jira.</w:t>
      </w:r>
    </w:p>
    <w:p w14:paraId="6B590DD2" w14:textId="77777777" w:rsidR="00783B02" w:rsidRPr="00190AFF" w:rsidRDefault="00190AFF">
      <w:pPr>
        <w:pStyle w:val="Ttulo1"/>
        <w:rPr>
          <w:lang w:val="es-CR"/>
        </w:rPr>
      </w:pPr>
      <w:r w:rsidRPr="00190AFF">
        <w:rPr>
          <w:lang w:val="es-CR"/>
        </w:rPr>
        <w:t>Educación</w:t>
      </w:r>
    </w:p>
    <w:p w14:paraId="5274231B" w14:textId="77777777" w:rsidR="00783B02" w:rsidRPr="00190AFF" w:rsidRDefault="00190AFF">
      <w:pPr>
        <w:rPr>
          <w:lang w:val="es-CR"/>
        </w:rPr>
      </w:pPr>
      <w:r w:rsidRPr="00190AFF">
        <w:rPr>
          <w:lang w:val="es-CR"/>
        </w:rPr>
        <w:t>Universidad UTC — Ingeniería en Sistemas</w:t>
      </w:r>
      <w:r w:rsidRPr="00190AFF">
        <w:rPr>
          <w:lang w:val="es-CR"/>
        </w:rPr>
        <w:br/>
        <w:t>2024 – Actualidad (En curso, un cuatrimestre restante)</w:t>
      </w:r>
      <w:r w:rsidRPr="00190AFF">
        <w:rPr>
          <w:lang w:val="es-CR"/>
        </w:rPr>
        <w:br/>
        <w:t>Formación en desarrollo de software, bases de datos, programación orientada a objetos y desarrollo de aplicaciones.</w:t>
      </w:r>
    </w:p>
    <w:p w14:paraId="4C73995A" w14:textId="77777777" w:rsidR="00783B02" w:rsidRPr="00190AFF" w:rsidRDefault="00190AFF">
      <w:pPr>
        <w:rPr>
          <w:lang w:val="es-CR"/>
        </w:rPr>
      </w:pPr>
      <w:r w:rsidRPr="00190AFF">
        <w:rPr>
          <w:lang w:val="es-CR"/>
        </w:rPr>
        <w:t>Cursos Complementar</w:t>
      </w:r>
      <w:r w:rsidRPr="00190AFF">
        <w:rPr>
          <w:lang w:val="es-CR"/>
        </w:rPr>
        <w:t>ios</w:t>
      </w:r>
      <w:r w:rsidRPr="00190AFF">
        <w:rPr>
          <w:lang w:val="es-CR"/>
        </w:rPr>
        <w:br/>
        <w:t>- Fundamentos de Scrum</w:t>
      </w:r>
      <w:r w:rsidRPr="00190AFF">
        <w:rPr>
          <w:lang w:val="es-CR"/>
        </w:rPr>
        <w:br/>
        <w:t>- Cursos de desarrollo de software en plataformas como Platzi.</w:t>
      </w:r>
    </w:p>
    <w:p w14:paraId="09CEE3AC" w14:textId="012FBF0C" w:rsidR="00783B02" w:rsidRPr="00190AFF" w:rsidRDefault="00190AFF">
      <w:pPr>
        <w:pStyle w:val="Ttulo1"/>
        <w:rPr>
          <w:u w:val="single"/>
          <w:lang w:val="es-CR"/>
        </w:rPr>
      </w:pPr>
      <w:r w:rsidRPr="00190AFF">
        <w:rPr>
          <w:lang w:val="es-CR"/>
        </w:rPr>
        <w:lastRenderedPageBreak/>
        <w:t xml:space="preserve">Experiencia y Proyectos </w:t>
      </w:r>
      <w:r>
        <w:rPr>
          <w:lang w:val="es-CR"/>
        </w:rPr>
        <w:t>Destacados</w:t>
      </w:r>
    </w:p>
    <w:p w14:paraId="6100E605" w14:textId="77777777" w:rsidR="00783B02" w:rsidRPr="00190AFF" w:rsidRDefault="00190AFF">
      <w:pPr>
        <w:rPr>
          <w:lang w:val="es-CR"/>
        </w:rPr>
      </w:pPr>
      <w:r w:rsidRPr="00190AFF">
        <w:rPr>
          <w:lang w:val="es-CR"/>
        </w:rPr>
        <w:t>Desarrollador Web — Proyecto para empresa constructora 2000Siempre</w:t>
      </w:r>
      <w:r w:rsidRPr="00190AFF">
        <w:rPr>
          <w:lang w:val="es-CR"/>
        </w:rPr>
        <w:br/>
        <w:t>- Desarrollo completo de un sitio web corporativo personaliza</w:t>
      </w:r>
      <w:r w:rsidRPr="00190AFF">
        <w:rPr>
          <w:lang w:val="es-CR"/>
        </w:rPr>
        <w:t>do sin uso de plantillas.</w:t>
      </w:r>
      <w:r w:rsidRPr="00190AFF">
        <w:rPr>
          <w:lang w:val="es-CR"/>
        </w:rPr>
        <w:br/>
        <w:t>- Implementación de estructura del sitio, diseño visual y funcionalidades web.</w:t>
      </w:r>
      <w:r w:rsidRPr="00190AFF">
        <w:rPr>
          <w:lang w:val="es-CR"/>
        </w:rPr>
        <w:br/>
        <w:t>- Gestión autónoma del proyecto incluyendo planificación, desarrollo y pruebas.</w:t>
      </w:r>
      <w:r w:rsidRPr="00190AFF">
        <w:rPr>
          <w:lang w:val="es-CR"/>
        </w:rPr>
        <w:br/>
        <w:t>- Proyecto actualmente en fase final de pruebas antes de publicación.</w:t>
      </w:r>
    </w:p>
    <w:p w14:paraId="7A8531EB" w14:textId="77777777" w:rsidR="00783B02" w:rsidRPr="00190AFF" w:rsidRDefault="00190AFF">
      <w:pPr>
        <w:rPr>
          <w:lang w:val="es-CR"/>
        </w:rPr>
      </w:pPr>
      <w:r w:rsidRPr="00190AFF">
        <w:rPr>
          <w:lang w:val="es-CR"/>
        </w:rPr>
        <w:t>D</w:t>
      </w:r>
      <w:r w:rsidRPr="00190AFF">
        <w:rPr>
          <w:lang w:val="es-CR"/>
        </w:rPr>
        <w:t>reamMovie — Plataforma Web de Venta de Boletos para Cine</w:t>
      </w:r>
      <w:r w:rsidRPr="00190AFF">
        <w:rPr>
          <w:lang w:val="es-CR"/>
        </w:rPr>
        <w:br/>
        <w:t>- Creación completa del proyecto desde la idea inicial hasta el diseño del sistema.</w:t>
      </w:r>
      <w:r w:rsidRPr="00190AFF">
        <w:rPr>
          <w:lang w:val="es-CR"/>
        </w:rPr>
        <w:br/>
        <w:t>- Definición de requerimientos, estructura del sistema y diseño de mockups.</w:t>
      </w:r>
      <w:r w:rsidRPr="00190AFF">
        <w:rPr>
          <w:lang w:val="es-CR"/>
        </w:rPr>
        <w:br/>
        <w:t xml:space="preserve">- Desarrollo de la plataforma web para </w:t>
      </w:r>
      <w:r w:rsidRPr="00190AFF">
        <w:rPr>
          <w:lang w:val="es-CR"/>
        </w:rPr>
        <w:t>gestión y venta de boletos.</w:t>
      </w:r>
      <w:r w:rsidRPr="00190AFF">
        <w:rPr>
          <w:lang w:val="es-CR"/>
        </w:rPr>
        <w:br/>
        <w:t>- Diseño de identidad básica del proyecto (nombre, concepto visual y estructura).</w:t>
      </w:r>
      <w:r w:rsidRPr="00190AFF">
        <w:rPr>
          <w:lang w:val="es-CR"/>
        </w:rPr>
        <w:br/>
        <w:t>Tecnologías utilizadas: HTML, CSS, JavaScript, PHP, MySQL.</w:t>
      </w:r>
    </w:p>
    <w:p w14:paraId="62D8F7FC" w14:textId="77777777" w:rsidR="00783B02" w:rsidRPr="00190AFF" w:rsidRDefault="00190AFF">
      <w:pPr>
        <w:rPr>
          <w:lang w:val="es-CR"/>
        </w:rPr>
      </w:pPr>
      <w:r w:rsidRPr="00190AFF">
        <w:rPr>
          <w:lang w:val="es-CR"/>
        </w:rPr>
        <w:t>VITALIFE — Sistema de Gestión para Farmacia (Aplicación de Escritorio)</w:t>
      </w:r>
      <w:r w:rsidRPr="00190AFF">
        <w:rPr>
          <w:lang w:val="es-CR"/>
        </w:rPr>
        <w:br/>
        <w:t xml:space="preserve">- Desarrollo de </w:t>
      </w:r>
      <w:r w:rsidRPr="00190AFF">
        <w:rPr>
          <w:lang w:val="es-CR"/>
        </w:rPr>
        <w:t>aplicación de escritorio tipo punto de venta para farmacia.</w:t>
      </w:r>
      <w:r w:rsidRPr="00190AFF">
        <w:rPr>
          <w:lang w:val="es-CR"/>
        </w:rPr>
        <w:br/>
        <w:t>- Implementación de sistema de autenticación con control de accesos por roles.</w:t>
      </w:r>
      <w:r w:rsidRPr="00190AFF">
        <w:rPr>
          <w:lang w:val="es-CR"/>
        </w:rPr>
        <w:br/>
        <w:t>- Diseño enfocado en experiencia de usuario simple e intuitiva.</w:t>
      </w:r>
      <w:r w:rsidRPr="00190AFF">
        <w:rPr>
          <w:lang w:val="es-CR"/>
        </w:rPr>
        <w:br/>
        <w:t>- Integración con base de datos para gestión de produ</w:t>
      </w:r>
      <w:r w:rsidRPr="00190AFF">
        <w:rPr>
          <w:lang w:val="es-CR"/>
        </w:rPr>
        <w:t>ctos y operaciones.</w:t>
      </w:r>
      <w:r w:rsidRPr="00190AFF">
        <w:rPr>
          <w:lang w:val="es-CR"/>
        </w:rPr>
        <w:br/>
        <w:t>Tecnologías utilizadas: C#, .NET, SQL Server.</w:t>
      </w:r>
    </w:p>
    <w:p w14:paraId="38AE62E0" w14:textId="77777777" w:rsidR="00783B02" w:rsidRPr="00190AFF" w:rsidRDefault="00190AFF">
      <w:pPr>
        <w:pStyle w:val="Ttulo1"/>
        <w:rPr>
          <w:lang w:val="es-CR"/>
        </w:rPr>
      </w:pPr>
      <w:r w:rsidRPr="00190AFF">
        <w:rPr>
          <w:lang w:val="es-CR"/>
        </w:rPr>
        <w:t>Idiomas</w:t>
      </w:r>
    </w:p>
    <w:p w14:paraId="15140D89" w14:textId="77777777" w:rsidR="00783B02" w:rsidRPr="00190AFF" w:rsidRDefault="00190AFF">
      <w:pPr>
        <w:rPr>
          <w:lang w:val="es-CR"/>
        </w:rPr>
      </w:pPr>
      <w:r w:rsidRPr="00190AFF">
        <w:rPr>
          <w:lang w:val="es-CR"/>
        </w:rPr>
        <w:t>Español — Nativo</w:t>
      </w:r>
      <w:r w:rsidRPr="00190AFF">
        <w:rPr>
          <w:lang w:val="es-CR"/>
        </w:rPr>
        <w:br/>
        <w:t>Inglés — Intermedio</w:t>
      </w:r>
    </w:p>
    <w:sectPr w:rsidR="00783B02" w:rsidRPr="00190AF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0AFF"/>
    <w:rsid w:val="0029639D"/>
    <w:rsid w:val="00326F90"/>
    <w:rsid w:val="00783B0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F729EB"/>
  <w14:defaultImageDpi w14:val="300"/>
  <w15:docId w15:val="{BBA90804-91DB-4ABB-A74C-0F072EE33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395</Words>
  <Characters>2258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Fabricio Mora</cp:lastModifiedBy>
  <cp:revision>3</cp:revision>
  <dcterms:created xsi:type="dcterms:W3CDTF">2013-12-23T23:15:00Z</dcterms:created>
  <dcterms:modified xsi:type="dcterms:W3CDTF">2026-03-04T16:44:00Z</dcterms:modified>
  <cp:category/>
</cp:coreProperties>
</file>